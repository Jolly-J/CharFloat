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2. 未来5年的产品/业务规划</w:t>
      </w:r>
    </w:p>
    <w:p/>
    <w:p>
      <w:r>
        <w:t>基于公司五年技术发展目标、各赛道竞品格局及海内外市场需求，明确如下四类业务矩阵及销售目标：</w:t>
      </w:r>
    </w:p>
    <w:p/>
    <w:p>
      <w:r>
        <w:t>一、搬运机器人（基础出货/技术验证）</w:t>
      </w:r>
    </w:p>
    <w:p>
      <w:r>
        <w:t>应用场景：电商仓储</w:t>
      </w:r>
    </w:p>
    <w:p>
      <w:r>
        <w:t>对标竞品：传统叉车</w:t>
      </w:r>
    </w:p>
    <w:p>
      <w:r>
        <w:t>业务定位：依托头部电商与制造业客户渠道，保障基础出货规模，以此作为面向市场化场景的技术验证载体，持续沉淀工程化实战数据。</w:t>
      </w:r>
    </w:p>
    <w:p/>
    <w:p>
      <w:r>
        <w:t>二、冷链仓储一体（差异化增长）</w:t>
      </w:r>
    </w:p>
    <w:p>
      <w:r>
        <w:t>应用场景：生鲜与医药冷链</w:t>
      </w:r>
    </w:p>
    <w:p>
      <w:r>
        <w:t>对标竞品：无</w:t>
      </w:r>
    </w:p>
    <w:p>
      <w:r>
        <w:t>业务定位：① 配合标杆客户完成冷链自动化方案的验证（年底），确保后续订单落地② 拓展此类差异化市场（东南亚、中东等）</w:t>
      </w:r>
    </w:p>
    <w:p/>
    <w:p>
      <w:r>
        <w:t>三、整线集成交付（阶段性补充）</w:t>
      </w:r>
    </w:p>
    <w:p>
      <w:r>
        <w:t>客户画像：供应链上下游、跨界入局者</w:t>
      </w:r>
    </w:p>
    <w:p>
      <w:r>
        <w:t>对标竞品：仓储自动化集成商</w:t>
      </w:r>
    </w:p>
    <w:p>
      <w:r>
        <w:t>业务定位：未来有望迎来阶段性需求释放，但缺乏核心集成能力，暂把该项业务作为收入的补充。（按照净额法确认收入）</w:t>
      </w:r>
    </w:p>
    <w:p/>
    <w:p>
      <w:r>
        <w:t>四、无人叉车集群（未来路线布局）</w:t>
      </w:r>
    </w:p>
    <w:p>
      <w:r>
        <w:t>应用场景：智能工厂（高密度）</w:t>
      </w:r>
    </w:p>
    <w:p>
      <w:r>
        <w:t>对标竞品：AGV 厂商</w:t>
      </w:r>
    </w:p>
    <w:p>
      <w:r>
        <w:t>业务定位：① 对外展示公司在无人化路线上的布局以及未来的商业化清晰规划② 与行业龙头建立深度合作，并完成商业化的验证</w:t>
      </w:r>
    </w:p>
    <w:p/>
    <w:p>
      <w:r>
        <w:t>销售目标（万元）</w:t>
      </w:r>
    </w:p>
    <w:p/>
    <w:p>
      <w:r>
        <w:t>搬运机器人：2026年 3700，2027年 4500，2028年 6000，2029～2030年 8000</w:t>
      </w:r>
    </w:p>
    <w:p>
      <w:r>
        <w:t>冷链仓储一体：2026年 200，2027年 1500，2028年 2500，2029～2030年 4500</w:t>
      </w:r>
    </w:p>
    <w:p>
      <w:r>
        <w:t>整线集成交付：2026年 3100，2027年 4000，2028年 5000，2029～2030年 0</w:t>
      </w:r>
    </w:p>
    <w:p>
      <w:r>
        <w:t>无人叉车集群：2026年 0，2027年 0，2028年 0，2029～2030年 3000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等线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